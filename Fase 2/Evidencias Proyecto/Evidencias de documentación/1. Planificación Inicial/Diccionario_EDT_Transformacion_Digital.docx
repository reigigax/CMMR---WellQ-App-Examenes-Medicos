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4"/>
          <w:szCs w:val="64"/>
        </w:rPr>
      </w:pPr>
      <w:bookmarkStart w:colFirst="0" w:colLast="0" w:name="_heading=h.l3fkvo5uois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64"/>
          <w:szCs w:val="64"/>
        </w:rPr>
      </w:pPr>
      <w:bookmarkStart w:colFirst="0" w:colLast="0" w:name="_heading=h.9q0pjo2vjfv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64"/>
          <w:szCs w:val="64"/>
        </w:rPr>
      </w:pPr>
      <w:bookmarkStart w:colFirst="0" w:colLast="0" w:name="_heading=h.xh9mgz87j6v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64"/>
          <w:szCs w:val="64"/>
        </w:rPr>
      </w:pPr>
      <w:bookmarkStart w:colFirst="0" w:colLast="0" w:name="_heading=h.adj7r6jkpesn" w:id="3"/>
      <w:bookmarkEnd w:id="3"/>
      <w:r w:rsidDel="00000000" w:rsidR="00000000" w:rsidRPr="00000000">
        <w:rPr>
          <w:sz w:val="64"/>
          <w:szCs w:val="64"/>
          <w:rtl w:val="0"/>
        </w:rPr>
        <w:t xml:space="preserve">Diccionario de la Estructura de Desglose del Trabajo (EDT)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color w:val="36609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30"/>
          <w:szCs w:val="30"/>
          <w:rtl w:val="0"/>
        </w:rPr>
        <w:t xml:space="preserve">Tabla de contenidos</w:t>
      </w:r>
    </w:p>
    <w:sdt>
      <w:sdtPr>
        <w:lock w:val="contentLocked"/>
        <w:id w:val="1386854756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Proyecto</w:t>
                  <w:tab/>
                  <w:tab/>
                  <w:tab/>
                  <w:tab/>
                  <w:tab/>
                  <w:tab/>
                  <w:tab/>
                  <w:tab/>
                  <w:tab/>
                  <w:t xml:space="preserve">3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Proposito </w:t>
                  <w:tab/>
                  <w:tab/>
                  <w:tab/>
                  <w:tab/>
                  <w:tab/>
                  <w:tab/>
                  <w:tab/>
                  <w:tab/>
                  <w:tab/>
                  <w:t xml:space="preserve">3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Diccionario EDT</w:t>
                  <w:tab/>
                  <w:tab/>
                  <w:tab/>
                  <w:tab/>
                  <w:tab/>
                  <w:tab/>
                  <w:tab/>
                  <w:tab/>
                  <w:t xml:space="preserve">3</w:t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Aprobaciones</w:t>
                  <w:tab/>
                  <w:tab/>
                  <w:tab/>
                  <w:tab/>
                  <w:tab/>
                  <w:tab/>
                  <w:tab/>
                  <w:tab/>
                  <w:t xml:space="preserve">6</w:t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rPr>
          <w:b w:val="1"/>
          <w:bCs w:val="1"/>
          <w:color w:val="3660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28"/>
          <w:szCs w:val="28"/>
          <w:rtl w:val="0"/>
        </w:rPr>
        <w:t xml:space="preserve">1. Proyecto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WellQ App Exámenes Médicos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28"/>
          <w:szCs w:val="28"/>
          <w:rtl w:val="0"/>
        </w:rPr>
        <w:t xml:space="preserve">2. Proposito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del proyecto WellQ App Exámenes Médicos es desarrollar una solución web que permita gestionar digitalmente los exámenes médicos asociados a los pacientes de WellQ, centralizando su ingreso, almacenamiento, consulta y administración de manera organizada y segura.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integra una plataforma web, backend y base de datos, incorporando mecanismos de autenticación, control de acceso, validaciones y pruebas para proteger la información y asegurar el correcto funcionamiento del sistema.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28"/>
          <w:szCs w:val="28"/>
          <w:rtl w:val="0"/>
        </w:rPr>
        <w:t xml:space="preserve">3. Diccionario</w:t>
      </w:r>
    </w:p>
    <w:p w:rsidR="00000000" w:rsidDel="00000000" w:rsidP="00000000" w:rsidRDefault="00000000" w:rsidRPr="00000000" w14:paraId="00000037">
      <w:pPr>
        <w:widowControl w:val="0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2.7027027027027"/>
        <w:gridCol w:w="1722.1621621621623"/>
        <w:gridCol w:w="2597.837837837838"/>
        <w:gridCol w:w="1532.4324324324325"/>
        <w:gridCol w:w="1984.8648648648648"/>
        <w:tblGridChange w:id="0">
          <w:tblGrid>
            <w:gridCol w:w="802.7027027027027"/>
            <w:gridCol w:w="1722.1621621621623"/>
            <w:gridCol w:w="2597.837837837838"/>
            <w:gridCol w:w="1532.4324324324325"/>
            <w:gridCol w:w="1984.864864864864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7365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7365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del componente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7365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7365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7365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Entregable / Resultado esperado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Proyecto WellQ App Exámenes Médicos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Desarrollo de una solución web destinada a gestionar digitalmente los exámenes médicos asociados a los pacientes de WellQ.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Equipo del Proyecto APT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Solución web integrada y funcional.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y planificación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Actividades relacionadas con la definición, organización, seguimiento y ajuste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 de trabajo y seguimiento del proyecto.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Identificación y documentación de los requerimientos funcionales y de seguridad de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Requerimientos documentados.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y validación de los requerimientos asociados a la gestión de exámenes médicos.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Requerimientos analizados y alcance definido.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Seguimiento y ajustes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 del avance, identificación de dificultades y realización de ajustes al alcance y planificación.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 /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 de trabajo actualizado.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Diseño de la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Definición de la arquitectura, estructura de datos e interfaces necesarias para implementar la solución web.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Diseño general de la solución.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Definición de la estructura de la plataforma web, backend y base de datos y de la interacción entre sus componentes.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 / 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Diagrama y diseño de arquitectura.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 la estructura necesaria para almacenar y organizar la información asociada a los exámenes médicos.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Marcelo Baeza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de base de datos definido.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Modelamiento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Definición de entidades, atributos y relaciones necesarias para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Marcelo Baeza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de datos estructurado.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 de relaciones, estructura, consistencia e integridad del modelo diseñado.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Marcelo Baeza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de base de datos validado.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 interfaces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 las principales interfaces de la plataforma web utilizando mockups como referencia para el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Mayra Osorio /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Mockups e interfaces definidas.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Desarrollo de la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Implementación de los componentes necesarios para el funcionamiento de la plataforma web.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Plataforma web desarrollada.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la lógica y servicios necesarios para gestionar las operaciones de la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Backend funcional.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con Django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las funcionalidades principales utilizando Python y Django.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Funcionalidades backend implementadas.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servicios utilizando Django REST Framework para soportar las operaciones de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Servicios disponibles para la solución.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plataforma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las vistas necesarias para la gestión y consulta de los exámenes médicos.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Mayra Osorio /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Plataforma web funcional.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interfaces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las vistas a partir de los diseños y mockups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Mayra Osorio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Interfaces web implementadas.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e integración de la estructura de almacenamiento mediante PostgreSQL.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Marcelo Baeza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 de datos implementada.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Configuración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y configuración de la estructura de datos necesaria para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Marcelo Baeza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 de datos configurada.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PostgreSQL con los componentes de la solución y validación de las operaciones sobre los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Marcelo Baeza / 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 de datos integrada con el sistema.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Seguridad 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Incorporación de mecanismos de seguridad e integración de los componentes desarrollados.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Solución integrada y protegida.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 y control de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mecanismos destinados a controlar el acceso a la información administrada por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 / 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 y control de acceso implementados.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Validaciones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Implementación de validaciones para proteger la información y mantener su integridad.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 / 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Validaciones implementadas.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de plataforma web, backend y base de datos para permitir su funcionamiento conjunto.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Componentes correctamente integrados.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Pruebas y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Ejecución de pruebas destinadas a comprobar el correcto funcionamiento y seguridad de la solución.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Solución probada y validada.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de casos de prueba sobre las principales funcionalidades implementadas.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Marcelo Baeza /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Resultados de pruebas funcionales.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Verificación de los mecanismos de autenticación, acceso y protección implementados.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Carina Torres / Renato González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Resultados de pruebas de seguridad.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Corrección y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Corrección de errores detectados y nueva validación de las funcionalidades afectadas.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Errores corregidos y solución validada.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Documentación y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Elaboración de documentación y preparación de los entregables finales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Documentación y proyecto finalizados.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Elaboración de documentación relacionada con arquitectura, base de datos, componentes, configuración y funcionamiento.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 técnico final.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Elaboración de instrucciones y material para facilitar la utilización de la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Mayra Osorio / Carina Torres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Manual de usuario.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Preparación de entrega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 de objetivos, evidencias, documentación y funcionamiento de la solución antes de su presentación.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Proyecto preparado para entrega.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Presentación del proyecto de 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Presentación y defensa de la solución desarrollada y de las evidencias generadas durante 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Presentación final del Proyecto APT.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ind w:left="864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lMpF2T6c3Vke+sH47ahWz50Ebg==">CgMxLjAaHwoBMBIaChgICVIUChJ0YWJsZS5mYmxzaXdkd2w0aW4yDmgubDNma3ZvNXVvaXMzMg5oLjlxMHBqbzJ2amZ2azIOaC54aDltZ3o4N2o2dnMyDmguYWRqN3I2amtwZXNuOAByITFwR3l3bEdvSkMxRE1FUlZPUy1KUVdRMkloU3VuSDR3Xw==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